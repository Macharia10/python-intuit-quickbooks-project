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28615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1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SAMMY MACHARIA | 0704358268 | mash001sam@gmail.com</w:t>
      </w:r>
    </w:p>
    <w:p>
      <w:pPr>
        <w:pStyle w:val="Heading1"/>
      </w:pPr>
      <w:r>
        <w:t>About Me</w:t>
      </w:r>
    </w:p>
    <w:p>
      <w:r>
        <w:t>I am a programmer who have vast knowledge in HTML, CSS, JAVASCRIPT, PhP and PYTHON programmin languages. I also have some field experiences in network troubleshooting , user support and hardware maintenance.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NEWKCC LTD </w:t>
      </w:r>
      <w:r>
        <w:rPr>
          <w:i/>
        </w:rPr>
        <w:t>01/05/2019-30/11/2019</w:t>
        <w:br/>
      </w:r>
      <w:r>
        <w:t>During my tenure there i gained knowledge on troubleshooting a faulty network, user support, hardware maintenance, repairing faulty network cables.</w:t>
      </w:r>
    </w:p>
    <w:p>
      <w:r>
        <w:rPr>
          <w:b/>
        </w:rPr>
        <w:t xml:space="preserve">freecodecamp.org </w:t>
      </w:r>
      <w:r>
        <w:rPr>
          <w:i/>
        </w:rPr>
        <w:t>01/07/2019-Present</w:t>
        <w:br/>
      </w:r>
      <w:r>
        <w:t>I have learnt different methods of debugging codes, how backend works, debuging tools and gained knowledge on programming languages examples Javascript, PhP, Python and Java.</w:t>
      </w:r>
    </w:p>
    <w:p>
      <w:pPr>
        <w:pStyle w:val="Heading1"/>
      </w:pPr>
      <w:r>
        <w:t>My skills</w:t>
      </w:r>
    </w:p>
    <w:p>
      <w:pPr>
        <w:pStyle w:val="ListBullet"/>
      </w:pPr>
      <w:r>
        <w:t>NETWORKiNG</w:t>
      </w:r>
    </w:p>
    <w:p>
      <w:pPr>
        <w:pStyle w:val="ListBullet"/>
      </w:pPr>
      <w:r>
        <w:t>PYTHON</w:t>
      </w:r>
    </w:p>
    <w:p>
      <w:pPr>
        <w:pStyle w:val="ListBullet"/>
      </w:pPr>
      <w:r>
        <w:t>JAVASCRIPT</w:t>
      </w:r>
    </w:p>
    <w:p>
      <w:pPr>
        <w:pStyle w:val="ListBullet"/>
      </w:pPr>
      <w:r>
        <w:t>SEO</w:t>
      </w:r>
    </w:p>
    <w:p>
      <w:pPr>
        <w:pStyle w:val="ListBullet"/>
      </w:pPr>
      <w:r>
        <w:t>JAVA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SMASHA00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